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{{meeting_title}}</w:t>
      </w:r>
    </w:p>
    <w:p>
      <w:pPr>
        <w:pStyle w:val="Heading1"/>
      </w:pPr>
      <w:r>
        <w:t>会议信息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会议名称</w:t>
            </w:r>
          </w:p>
        </w:tc>
        <w:tc>
          <w:tcPr>
            <w:tcW w:type="dxa" w:w="4320"/>
          </w:tcPr>
          <w:p>
            <w:r>
              <w:t>{{meeting_title}}</w:t>
            </w:r>
          </w:p>
        </w:tc>
      </w:tr>
      <w:tr>
        <w:tc>
          <w:tcPr>
            <w:tcW w:type="dxa" w:w="4320"/>
          </w:tcPr>
          <w:p>
            <w:r>
              <w:t>日期时间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  <w:tr>
        <w:tc>
          <w:tcPr>
            <w:tcW w:type="dxa" w:w="4320"/>
          </w:tcPr>
          <w:p>
            <w:r>
              <w:t>主持人</w:t>
            </w:r>
          </w:p>
        </w:tc>
        <w:tc>
          <w:tcPr>
            <w:tcW w:type="dxa" w:w="4320"/>
          </w:tcPr>
          <w:p>
            <w:r>
              <w:t>{{chairman}}</w:t>
            </w:r>
          </w:p>
        </w:tc>
      </w:tr>
      <w:tr>
        <w:tc>
          <w:tcPr>
            <w:tcW w:type="dxa" w:w="4320"/>
          </w:tcPr>
          <w:p>
            <w:r>
              <w:t>记录人</w:t>
            </w:r>
          </w:p>
        </w:tc>
        <w:tc>
          <w:tcPr>
            <w:tcW w:type="dxa" w:w="4320"/>
          </w:tcPr>
          <w:p>
            <w:r>
              <w:t>{{recorder}}</w:t>
            </w:r>
          </w:p>
        </w:tc>
      </w:tr>
      <w:tr>
        <w:tc>
          <w:tcPr>
            <w:tcW w:type="dxa" w:w="4320"/>
          </w:tcPr>
          <w:p>
            <w:r>
              <w:t>参会人员</w:t>
            </w:r>
          </w:p>
        </w:tc>
        <w:tc>
          <w:tcPr>
            <w:tcW w:type="dxa" w:w="4320"/>
          </w:tcPr>
          <w:p>
            <w:r>
              <w:t>{{attendees}}</w:t>
            </w:r>
          </w:p>
        </w:tc>
      </w:tr>
    </w:tbl>
    <w:p>
      <w:pPr>
        <w:pStyle w:val="Heading1"/>
      </w:pPr>
      <w:r>
        <w:t>会议议程</w:t>
      </w:r>
    </w:p>
    <w:p>
      <w:r>
        <w:t>{{agenda}}</w:t>
      </w:r>
    </w:p>
    <w:p>
      <w:pPr>
        <w:pStyle w:val="Heading1"/>
      </w:pPr>
      <w:r>
        <w:t>讨论要点</w:t>
      </w:r>
    </w:p>
    <w:p>
      <w:r>
        <w:t>{{discussion_points}}</w:t>
      </w:r>
    </w:p>
    <w:p>
      <w:pPr>
        <w:pStyle w:val="Heading1"/>
      </w:pPr>
      <w:r>
        <w:t>决议事项</w:t>
      </w:r>
    </w:p>
    <w:p>
      <w:r>
        <w:t>{{decisions}}</w:t>
      </w:r>
    </w:p>
    <w:p>
      <w:pPr>
        <w:pStyle w:val="Heading1"/>
      </w:pPr>
      <w:r>
        <w:t>行动项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截止日期</w:t>
            </w:r>
          </w:p>
        </w:tc>
      </w:tr>
      <w:tr>
        <w:tc>
          <w:tcPr>
            <w:tcW w:type="dxa" w:w="2880"/>
          </w:tcPr>
          <w:p>
            <w:r>
              <w:t>{{task_1}}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{{task_2}}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{{task_3}}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