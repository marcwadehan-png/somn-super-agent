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48"/>
        </w:rPr>
        <w:t>{{title}}</w:t>
      </w:r>
    </w:p>
    <w:p>
      <w:pPr>
        <w:jc w:val="center"/>
      </w:pPr>
      <w:r>
        <w:rPr>
          <w:color w:val="808080"/>
          <w:sz w:val="28"/>
        </w:rPr>
        <w:t>{{subtitle}}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作者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t>部门</w:t>
            </w:r>
          </w:p>
        </w:tc>
        <w:tc>
          <w:tcPr>
            <w:tcW w:type="dxa" w:w="4320"/>
          </w:tcPr>
          <w:p>
            <w:r>
              <w:t>{{department}}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摘要</w:t>
      </w:r>
    </w:p>
    <w:p>
      <w:r>
        <w:t>{{summary}}</w:t>
      </w:r>
    </w:p>
    <w:p>
      <w:pPr>
        <w:pStyle w:val="Heading1"/>
      </w:pPr>
      <w:r>
        <w:t>目录</w:t>
      </w:r>
    </w:p>
    <w:p>
      <w:r>
        <w:t>[请在生成后手动更新目录]</w:t>
      </w:r>
    </w:p>
    <w:p>
      <w:pPr>
        <w:pStyle w:val="Heading1"/>
      </w:pPr>
      <w:r>
        <w:t>正文内容</w:t>
      </w:r>
    </w:p>
    <w:p>
      <w:r>
        <w:t>{{content}}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